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Lebenslauf</w:t>
      </w:r>
    </w:p>
    <w:p>
      <w:pPr>
        <w:pStyle w:val="Heading1"/>
      </w:pPr>
      <w:r>
        <w:t>{{applicant.display_name}}</w:t>
      </w:r>
    </w:p>
    <w:p>
      <w:r>
        <w:t>{{applicant.address}}</w:t>
        <w:br/>
        <w:t>{{applicant.email}} · {{applicant.phone}}</w:t>
      </w:r>
    </w:p>
    <w:p>
      <w:pPr>
        <w:pStyle w:val="Heading1"/>
      </w:pPr>
      <w:r>
        <w:t>Berufliche Erfahrung / Praktika</w:t>
      </w:r>
    </w:p>
    <w:p>
      <w:r>
        <w:t>{{cv.experience}}</w:t>
      </w:r>
    </w:p>
    <w:p>
      <w:pPr>
        <w:pStyle w:val="Heading1"/>
      </w:pPr>
      <w:r>
        <w:t>Schulbildung / Ausbildung</w:t>
      </w:r>
    </w:p>
    <w:p>
      <w:r>
        <w:t>{{cv.education}}</w:t>
      </w:r>
    </w:p>
    <w:p>
      <w:pPr>
        <w:pStyle w:val="Heading1"/>
      </w:pPr>
      <w:r>
        <w:t>Kenntnisse und Fähigkeiten</w:t>
      </w:r>
    </w:p>
    <w:p>
      <w:r>
        <w:t>{{cv.skills}}</w:t>
      </w:r>
    </w:p>
    <w:p>
      <w:pPr>
        <w:pStyle w:val="Heading1"/>
      </w:pPr>
      <w:r>
        <w:t>Sprachen</w:t>
      </w:r>
    </w:p>
    <w:p>
      <w:r>
        <w:t>{{cv.languages}}</w:t>
      </w:r>
    </w:p>
    <w:p>
      <w:pPr>
        <w:pStyle w:val="Heading1"/>
      </w:pPr>
      <w:r>
        <w:t>Interessen / Engagement</w:t>
      </w:r>
    </w:p>
    <w:p>
      <w:r>
        <w:t>{{cv.interests}}</w:t>
      </w:r>
    </w:p>
    <w:p>
      <w:r>
        <w:t>{{application.date}} · {{applicant.display_name}}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Bearbeitbare Vorlage · persönliche Angaben selbst ergänzen</dc:subject>
  <dc:creator>EmailCenter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