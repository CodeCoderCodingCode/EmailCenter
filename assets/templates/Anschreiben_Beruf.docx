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{{applicant.display_name}}</w:t>
        <w:br/>
        <w:t>{{applicant.address}}</w:t>
        <w:br/>
        <w:t>{{applicant.email}} · {{applicant.phone}}</w:t>
      </w:r>
    </w:p>
    <w:p>
      <w:r>
        <w:t>{{company.name}}</w:t>
        <w:br/>
        <w:t>{{contact.display_name}}</w:t>
        <w:br/>
        <w:t>{{company.address}}</w:t>
      </w:r>
    </w:p>
    <w:p>
      <w:pPr>
        <w:jc w:val="right"/>
      </w:pPr>
      <w:r>
        <w:t>{{application.date}}</w:t>
      </w:r>
    </w:p>
    <w:p>
      <w:pPr>
        <w:pStyle w:val="Heading1"/>
      </w:pPr>
      <w:r>
        <w:t>Bewerbung als {{job.title}}</w:t>
      </w:r>
    </w:p>
    <w:p>
      <w:r>
        <w:t>{{contact.salutation}} {{contact.display_name}},</w:t>
      </w:r>
    </w:p>
    <w:p>
      <w:r>
        <w:t>hiermit bewerbe ich mich bei {{company.name}} als {{job.title}}.</w:t>
      </w:r>
    </w:p>
    <w:p>
      <w:r>
        <w:t>{{application.cover_letter}}</w:t>
      </w:r>
    </w:p>
    <w:p>
      <w:r>
        <w:t>Gerne möchte ich Sie in einem persönlichen Gespräch von meiner Motivation überzeugen. Über eine Einladung freue ich mich.</w:t>
      </w:r>
    </w:p>
    <w:p>
      <w:r>
        <w:t>Freundliche Grüße</w:t>
        <w:br/>
        <w:br/>
        <w:t>{{applicant.display_name}}</w:t>
      </w:r>
    </w:p>
    <w:p>
      <w:r>
        <w:t>Anlagen: Lebenslauf und Nachweise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Bearbeitbare Vorlage · persönliche Angaben selbst ergänzen</dc:subject>
  <dc:creator>EmailCenter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